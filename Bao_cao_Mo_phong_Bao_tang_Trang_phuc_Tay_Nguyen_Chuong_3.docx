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185B0145" w14:textId="0AE655C6" w:rsidR="008921D1" w:rsidRPr="003D1ED6" w:rsidRDefault="008921D1" w:rsidP="00E278A1">
      <w:pPr>
        <w:pStyle w:val="Heading1"/>
        <w:tabs>
          <w:tab w:val="right" w:leader="dot" w:pos="8640"/>
        </w:tabs>
        <w:rPr>
          <w:lang w:val="en-US"/>
        </w:rPr>
      </w:pPr>
      <w:r>
        <w:t>CHƯƠNG 3. XÂY DỰNG VÀ TRIỂN KHAI ỨNG DỤNG VR</w:t>
      </w:r>
    </w:p>
    <w:p w14:paraId="764C75A0" w14:textId="3FDEF6DB" w:rsidR="008921D1" w:rsidRPr="00E278A1" w:rsidRDefault="008921D1" w:rsidP="00E278A1">
      <w:pPr>
        <w:pStyle w:val="Heading2"/>
        <w:tabs>
          <w:tab w:val="right" w:leader="dot" w:pos="8640"/>
        </w:tabs>
        <w:rPr>
          <w:lang w:val="vi-VN"/>
        </w:rPr>
      </w:pPr>
      <w:r>
        <w:t xml:space="preserve">3.1. Xây dựng môi trường phát triển </w:t>
      </w:r>
      <w:r w:rsidR="003D1ED6">
        <w:tab/>
      </w:r>
      <w:r>
        <w:t>22</w:t>
      </w:r>
    </w:p>
    <w:p w14:paraId="6E4978DA" w14:textId="77777777" w:rsidR="008921D1" w:rsidRPr="00E278A1" w:rsidRDefault="008921D1" w:rsidP="00E278A1">
      <w:pPr>
        <w:pStyle w:val="Heading3"/>
        <w:tabs>
          <w:tab w:val="right" w:leader="dot" w:pos="8640"/>
        </w:tabs>
        <w:rPr>
          <w:lang w:val="vi-VN"/>
        </w:rPr>
      </w:pPr>
      <w:r>
        <w:t>3.1.1. Cấu hình phần cứng và thiết bị VR 22</w:t>
      </w:r>
    </w:p>
    <w:p w14:paraId="13AE3B9C" w14:textId="77777777" w:rsidR="008921D1" w:rsidRPr="00E278A1" w:rsidRDefault="008921D1" w:rsidP="00E278A1">
      <w:pPr>
        <w:pStyle w:val="Heading3"/>
        <w:tabs>
          <w:tab w:val="right" w:leader="dot" w:pos="8640"/>
        </w:tabs>
        <w:rPr>
          <w:lang w:val="vi-VN"/>
        </w:rPr>
      </w:pPr>
      <w:r>
        <w:t>3.1.2. Cài đặt Unity, OpenXR và XR Interaction Toolkit 22</w:t>
      </w:r>
    </w:p>
    <w:p w14:paraId="1E317F41" w14:textId="77777777" w:rsidR="008921D1" w:rsidRPr="00E278A1" w:rsidRDefault="008921D1" w:rsidP="00E278A1">
      <w:pPr>
        <w:pStyle w:val="Heading3"/>
        <w:tabs>
          <w:tab w:val="right" w:leader="dot" w:pos="8640"/>
        </w:tabs>
        <w:rPr>
          <w:lang w:val="vi-VN"/>
        </w:rPr>
      </w:pPr>
      <w:r>
        <w:t>3.1.3. Khởi tạo và cấu hình dự án 22</w:t>
      </w:r>
    </w:p>
    <w:p w14:paraId="6BEBA133" w14:textId="67B111F0"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49941165" w14:textId="77777777" w:rsidR="008921D1" w:rsidRPr="00E278A1" w:rsidRDefault="008921D1" w:rsidP="00E278A1">
      <w:pPr>
        <w:pStyle w:val="Heading3"/>
        <w:tabs>
          <w:tab w:val="right" w:leader="dot" w:pos="8640"/>
        </w:tabs>
        <w:rPr>
          <w:lang w:val="vi-VN"/>
        </w:rPr>
      </w:pPr>
      <w:r>
        <w:t>3.2.1. Xây dựng không gian 3D và tích hợp Assets 22</w:t>
      </w:r>
    </w:p>
    <w:p w14:paraId="506C30DF"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619BCB67" w14:textId="77777777" w:rsidR="008921D1" w:rsidRPr="00E278A1" w:rsidRDefault="008921D1" w:rsidP="00E278A1">
      <w:pPr>
        <w:pStyle w:val="Heading3"/>
        <w:tabs>
          <w:tab w:val="right" w:leader="dot" w:pos="8640"/>
        </w:tabs>
        <w:rPr>
          <w:lang w:val="vi-VN"/>
        </w:rPr>
      </w:pPr>
      <w:r>
        <w:t>3.2.3. Xây dựng XR Origin và hệ thống Camera 23</w:t>
      </w:r>
    </w:p>
    <w:p w14:paraId="30D719F1" w14:textId="28838369"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70AFF21" w14:textId="58550B90"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BEA60E5" w14:textId="51A98AE6"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3993E4BE" w14:textId="70426F7F"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79BB25A9" w14:textId="3FBC421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1BA0C007" w14:textId="34403603"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00F39B4C" w14:textId="1E64D9C6"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1C99626B" w14:textId="7D17FEC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43615201" w14:textId="1C9603D1"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0793B903" w14:textId="421D3594"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492D4C34" w14:textId="759D41A2"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69D155DB" w14:textId="2CEBE002"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ED7B323" w14:textId="6FFD85D0"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40013DD" w14:textId="5CAB1ED0"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206F06F" w14:textId="7FCDF841" w:rsidR="008921D1" w:rsidRPr="00E278A1" w:rsidRDefault="008921D1" w:rsidP="00E278A1">
      <w:pPr>
        <w:pStyle w:val="Heading3"/>
        <w:tabs>
          <w:tab w:val="right" w:leader="dot" w:pos="8640"/>
        </w:tabs>
        <w:rPr>
          <w:lang w:val="vi-VN"/>
        </w:rPr>
      </w:pPr>
      <w:r>
        <w:t xml:space="preserve">3.6.2. Kết quả xây dựng các chức năng </w:t>
      </w:r>
      <w:r w:rsidR="003D1ED6">
        <w:tab/>
      </w:r>
      <w:r w:rsidR="003D1ED6">
        <w:tab/>
      </w:r>
      <w:r>
        <w:t>26</w:t>
      </w:r>
    </w:p>
    <w:p w14:paraId="7F42A26B" w14:textId="1BB9D212"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6B052811"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B2EB7" w14:textId="2155936B"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lastRenderedPageBreak/>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3A5DE9BE" w14:textId="77777777" w:rsidR="00332237" w:rsidRDefault="00332237" w:rsidP="00332237">
      <w:pPr>
        <w:rPr>
          <w:rFonts w:cs="Times New Roman"/>
          <w:b/>
          <w:bCs/>
          <w:sz w:val="32"/>
          <w:szCs w:val="32"/>
        </w:rPr>
      </w:pPr>
      <w:r>
        <w:rPr>
          <w:rFonts w:cs="Times New Roman"/>
          <w:b/>
          <w:bCs/>
          <w:sz w:val="32"/>
          <w:szCs w:val="32"/>
        </w:rPr>
        <w:br w:type="page"/>
        <w:t>CHƯƠNG 3. XÂY DỰNG VÀ TRIỂN KHAI ỨNG DỤNG VR</w:t>
      </w:r>
    </w:p>
    <w:p w14:paraId="3FDCF611" w14:textId="77777777" w:rsidR="00332237" w:rsidRDefault="00332237" w:rsidP="008921D1">
      <w:pPr>
        <w:pStyle w:val="Heading2"/>
      </w:pPr>
      <w:r>
        <w:t>3.1. Xây dựng môi trường phát triển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059A6505"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0F22360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2E806445"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0E9372D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49A9C91F"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1957F62" w14:textId="77777777" w:rsidR="00332237" w:rsidRDefault="00332237" w:rsidP="008921D1">
      <w:pPr>
        <w:pStyle w:val="Heading2"/>
      </w:pPr>
      <w:r>
        <w:t>3.2. Xây dựng môi trường VR</w:t>
      </w:r>
    </w:p>
    <w:p w14:paraId="2F44934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74D2682C" w14:textId="77777777" w:rsidR="00332237" w:rsidRDefault="00332237" w:rsidP="00332237">
      <w:pPr>
        <w:ind w:firstLine="720"/>
      </w:pPr>
      <w:r>
        <w:rPr>
          <w:rFonts w:cs="Times New Roman"/>
        </w:rPr>
        <w:t>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46F363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02369DC2"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44EC1D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C6F2EF2"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3068E295" w14:textId="77777777" w:rsidR="00332237" w:rsidRDefault="00332237" w:rsidP="008921D1">
      <w:pPr>
        <w:pStyle w:val="Heading2"/>
      </w:pPr>
      <w:r>
        <w:lastRenderedPageBreak/>
        <w:t>3.3. Xây dựng hệ thống điều khiển và tương tác</w:t>
      </w:r>
    </w:p>
    <w:p w14:paraId="42C92F2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3B235193"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54FD3CC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211B055" w14:textId="77777777" w:rsidR="00332237" w:rsidRDefault="00332237" w:rsidP="00332237">
      <w:pPr>
        <w:ind w:firstLine="720"/>
      </w:pPr>
      <w:r>
        <w:rPr>
          <w:rFonts w:cs="Times New Roman"/>
        </w:rPr>
        <w:t>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4BA6610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8E53391"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BF81C57" w14:textId="77777777" w:rsidR="00332237" w:rsidRDefault="00332237" w:rsidP="008921D1">
      <w:pPr>
        <w:pStyle w:val="Heading2"/>
      </w:pPr>
      <w:r>
        <w:t>3.4. Xây dựng giao diện và chức năng ứng dụng</w:t>
      </w:r>
    </w:p>
    <w:p w14:paraId="186407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50752850"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3998576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245E2286"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4A5F3E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42E139D6" w14:textId="77777777" w:rsidR="00332237" w:rsidRDefault="00332237" w:rsidP="00332237">
      <w:pPr>
        <w:ind w:firstLine="720"/>
      </w:pPr>
      <w:r>
        <w:rPr>
          <w:rFonts w:cs="Times New Roman"/>
        </w:rPr>
        <w:t>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giữ khóa định danh và tham chiếu giao diện. Cách tách dữ liệu khỏi logic tương tác giúp bổ sung hiện vật mà không phải sửa luồng điều khiển.</w:t>
      </w:r>
    </w:p>
    <w:p w14:paraId="55749963" w14:textId="77777777" w:rsidR="00332237" w:rsidRDefault="00332237" w:rsidP="008921D1">
      <w:pPr>
        <w:pStyle w:val="Heading2"/>
      </w:pPr>
      <w:r>
        <w:t>3.5. Triển khai và tối ưu ứng dụng VR</w:t>
      </w:r>
    </w:p>
    <w:p w14:paraId="752D523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66B7ED5B"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3919B31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29F977CB"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62755D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4B9D082C"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624F5361" w14:textId="77777777" w:rsidR="00332237" w:rsidRDefault="00332237" w:rsidP="008921D1">
      <w:pPr>
        <w:pStyle w:val="Heading2"/>
      </w:pPr>
      <w:r>
        <w:t>3.6. Kết quả xây dựng ứng dụng</w:t>
      </w:r>
    </w:p>
    <w:p w14:paraId="183E90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333847F2" w14:textId="77777777" w:rsidR="00332237" w:rsidRDefault="00332237" w:rsidP="00332237">
      <w:pPr>
        <w:ind w:firstLine="720"/>
      </w:pPr>
      <w:r>
        <w:rPr>
          <w:rFonts w:cs="Times New Roman"/>
        </w:rPr>
        <w:t>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Simulation đã được thêm vào môi trường phát triển, tạo nền tảng để chạy trên desktop và tiếp tục triển khai trên thiết bị VR tương thích OpenXR.</w:t>
      </w:r>
    </w:p>
    <w:p w14:paraId="112CE3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02182F3B"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74D897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434B092"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1241" w14:textId="77777777" w:rsidR="00E94D58" w:rsidRDefault="00E94D58" w:rsidP="000B468F">
      <w:pPr>
        <w:spacing w:after="0" w:line="240" w:lineRule="auto"/>
      </w:pPr>
      <w:r>
        <w:separator/>
      </w:r>
    </w:p>
  </w:endnote>
  <w:endnote w:type="continuationSeparator" w:id="0">
    <w:p w14:paraId="4B5887E3" w14:textId="77777777" w:rsidR="00E94D58" w:rsidRDefault="00E94D5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0175" w14:textId="77777777" w:rsidR="00E94D58" w:rsidRDefault="00E94D58" w:rsidP="000B468F">
      <w:pPr>
        <w:spacing w:after="0" w:line="240" w:lineRule="auto"/>
      </w:pPr>
      <w:r>
        <w:separator/>
      </w:r>
    </w:p>
  </w:footnote>
  <w:footnote w:type="continuationSeparator" w:id="0">
    <w:p w14:paraId="5E6A3E4D" w14:textId="77777777" w:rsidR="00E94D58" w:rsidRDefault="00E94D5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3</cp:revision>
  <dcterms:created xsi:type="dcterms:W3CDTF">2026-09-18T10:48:00Z</dcterms:created>
  <dcterms:modified xsi:type="dcterms:W3CDTF">2026-09-18T16:36:00Z</dcterms:modified>
  <cp:category/>
</cp:coreProperties>
</file>